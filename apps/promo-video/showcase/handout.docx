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 1220 — Calculus II, Lecture 12: Integration by Parts</w:t>
      </w:r>
    </w:p>
    <w:p>
      <w:r>
        <w:t>Prof. Alvarez · my notes · Week 12</w:t>
      </w:r>
    </w:p>
    <w:p>
      <w:pPr>
        <w:pStyle w:val="Heading2"/>
      </w:pPr>
      <w:r>
        <w:t>The rule</w:t>
      </w:r>
    </w:p>
    <w:p>
      <w:r>
        <w:t>∫ u dv = u v − ∫ v du</w:t>
      </w:r>
    </w:p>
    <w:p>
      <w:r>
        <w:t>Use it when the integrand is a product of two different kinds of function and a substitution won't untangle it. Split the integrand into u (which we differentiate) and dv (which we integrate), get du and v, then plug in.</w:t>
      </w:r>
    </w:p>
    <w:p>
      <w:pPr>
        <w:pStyle w:val="Heading2"/>
      </w:pPr>
      <w:r>
        <w:t>Choosing u: LIATE</w:t>
      </w:r>
    </w:p>
    <w:p>
      <w:r>
        <w:t>Pick u as whichever comes first: Logarithmic, Inverse trig, Algebraic, Trig, Exponential. Everything left over is dv.</w:t>
      </w:r>
    </w:p>
    <w:p>
      <w:pPr>
        <w:pStyle w:val="Heading2"/>
      </w:pPr>
      <w:r>
        <w:t>Worked examples</w:t>
      </w:r>
    </w:p>
    <w:p>
      <w:r>
        <w:t>Example 1.  ∫ x e^x dx</w:t>
      </w:r>
    </w:p>
    <w:p>
      <w:r>
        <w:t>u = x, dv = e^x dx, so du = dx and v = e^x.</w:t>
      </w:r>
    </w:p>
    <w:p>
      <w:r>
        <w:t>∫ x e^x dx = x e^x − ∫ e^x dx = x e^x − e^x + C = e^x (x − 1) + C</w:t>
      </w:r>
    </w:p>
    <w:p>
      <w:r>
        <w:t>Example 2.  ∫ x cos x dx</w:t>
      </w:r>
    </w:p>
    <w:p>
      <w:r>
        <w:t>u = x, dv = cos x dx, so du = dx and v = sin x.</w:t>
      </w:r>
    </w:p>
    <w:p>
      <w:r>
        <w:t>∫ x cos x dx = x sin x − ∫ sin x dx = x sin x + cos x + C</w:t>
      </w:r>
    </w:p>
    <w:p>
      <w:r>
        <w:t>Example 3.  ∫ ln x dx</w:t>
      </w:r>
    </w:p>
    <w:p>
      <w:r>
        <w:t>u = ln x, dv = dx, so du = dx / x and v = x.</w:t>
      </w:r>
    </w:p>
    <w:p>
      <w:r>
        <w:t>∫ ln x dx = x ln x − ∫ 1 dx = x ln x − x + C</w:t>
      </w:r>
    </w:p>
    <w:p>
      <w:pPr>
        <w:pStyle w:val="Heading2"/>
      </w:pPr>
      <w:r>
        <w:t>Homework 12</w:t>
      </w:r>
    </w:p>
    <w:p>
      <w:r>
        <w:t>1.  ∫ x² e^x dx   (hint: apply the rule twice)</w:t>
      </w:r>
    </w:p>
    <w:p>
      <w:r>
        <w:t>2.  ∫ x ln x dx</w:t>
      </w:r>
    </w:p>
    <w:p>
      <w:r>
        <w:t>Midterm 3 is Thursday of week 13 — covers substitution, parts, and partial fractions.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